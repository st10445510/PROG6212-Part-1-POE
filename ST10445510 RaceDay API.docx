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2EDB9A2A" wp14:textId="77777777">
      <w:pPr>
        <w:jc w:val="center"/>
      </w:pPr>
      <w:r>
        <w:rPr>
          <w:b/>
          <w:sz w:val="36"/>
        </w:rPr>
        <w:t>RaceDay API Endpoint Plan</w:t>
      </w:r>
    </w:p>
    <w:p xmlns:wp14="http://schemas.microsoft.com/office/word/2010/wordml" w14:paraId="4D6F1395" wp14:textId="77777777">
      <w:pPr>
        <w:jc w:val="center"/>
      </w:pPr>
      <w:r>
        <w:rPr>
          <w:b/>
          <w:sz w:val="22"/>
        </w:rPr>
        <w:t>Programming 2B (PROG6212) – PoE Part 1</w:t>
      </w:r>
    </w:p>
    <w:p xmlns:wp14="http://schemas.microsoft.com/office/word/2010/wordml" w14:paraId="5E2CC2E1" wp14:textId="7AF5F35D">
      <w:pPr>
        <w:jc w:val="center"/>
      </w:pPr>
      <w:r w:rsidR="0C2F7AFA">
        <w:rPr/>
        <w:t>Name: Mduduzi Ditlhokwa</w:t>
      </w:r>
      <w:r>
        <w:br/>
      </w:r>
      <w:r w:rsidR="0C2F7AFA">
        <w:rPr/>
        <w:t>Student Number: ST10445510</w:t>
      </w:r>
      <w:r>
        <w:br/>
      </w:r>
      <w:r w:rsidR="0C2F7AFA">
        <w:rPr/>
        <w:t>Course: Diploma in IT in Software Development</w:t>
      </w:r>
      <w:r>
        <w:br/>
      </w:r>
      <w:r w:rsidR="0C2F7AFA">
        <w:rPr/>
        <w:t xml:space="preserve">Course Code: DISD0601 </w:t>
      </w:r>
    </w:p>
    <w:p xmlns:wp14="http://schemas.microsoft.com/office/word/2010/wordml" w14:paraId="1D00C97E" wp14:textId="77777777">
      <w:pPr>
        <w:pStyle w:val="Heading1"/>
      </w:pPr>
      <w:r>
        <w:t>API Endpoint Plan</w:t>
      </w:r>
    </w:p>
    <w:p xmlns:wp14="http://schemas.microsoft.com/office/word/2010/wordml" w14:paraId="17A63E1E" wp14:textId="77777777">
      <w:r>
        <w:t>The following endpoint plan describes the planned REST API for the RaceDay system. The endpoints support authentication, user profiles, event management, categories, event enrolments, results, route information and weather information. The roles used are None (public), Any (authenticated user), Organiser and Participant.</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xmlns:wp14="http://schemas.microsoft.com/office/word/2010/wordml" w14:paraId="2FFD5CF0" wp14:textId="77777777">
        <w:trPr>
          <w:tblHeader w:val="true"/>
        </w:trPr>
        <w:tc>
          <w:tcPr>
            <w:tcW w:w="1704" w:type="dxa"/>
            <w:vAlign w:val="center"/>
          </w:tcPr>
          <w:p w14:paraId="50104EDB" wp14:textId="77777777">
            <w:r>
              <w:rPr>
                <w:b/>
                <w:sz w:val="16"/>
              </w:rPr>
              <w:t>HTTP Method</w:t>
            </w:r>
          </w:p>
        </w:tc>
        <w:tc>
          <w:tcPr>
            <w:tcW w:w="1704" w:type="dxa"/>
            <w:vAlign w:val="center"/>
          </w:tcPr>
          <w:p w14:paraId="70BD9496" wp14:textId="77777777">
            <w:r>
              <w:rPr>
                <w:b/>
                <w:sz w:val="16"/>
              </w:rPr>
              <w:t>Route</w:t>
            </w:r>
          </w:p>
        </w:tc>
        <w:tc>
          <w:tcPr>
            <w:tcW w:w="1704" w:type="dxa"/>
            <w:vAlign w:val="center"/>
          </w:tcPr>
          <w:p w14:paraId="31FF54C8" wp14:textId="77777777">
            <w:r>
              <w:rPr>
                <w:b/>
                <w:sz w:val="16"/>
              </w:rPr>
              <w:t>Description</w:t>
            </w:r>
          </w:p>
        </w:tc>
        <w:tc>
          <w:tcPr>
            <w:tcW w:w="1704" w:type="dxa"/>
            <w:vAlign w:val="center"/>
          </w:tcPr>
          <w:p w14:paraId="55E21E2E" wp14:textId="77777777">
            <w:r>
              <w:rPr>
                <w:b/>
                <w:sz w:val="16"/>
              </w:rPr>
              <w:t>Role Required</w:t>
            </w:r>
          </w:p>
        </w:tc>
        <w:tc>
          <w:tcPr>
            <w:tcW w:w="1704" w:type="dxa"/>
            <w:vAlign w:val="center"/>
          </w:tcPr>
          <w:p w14:paraId="6AAF138E" wp14:textId="77777777">
            <w:r>
              <w:rPr>
                <w:b/>
                <w:sz w:val="16"/>
              </w:rPr>
              <w:t>Request Body</w:t>
            </w:r>
          </w:p>
        </w:tc>
        <w:tc>
          <w:tcPr>
            <w:tcW w:w="1704" w:type="dxa"/>
            <w:vAlign w:val="center"/>
          </w:tcPr>
          <w:p w14:paraId="5D6C76D1" wp14:textId="77777777">
            <w:r>
              <w:rPr>
                <w:b/>
                <w:sz w:val="16"/>
              </w:rPr>
              <w:t>Expected Response</w:t>
            </w:r>
          </w:p>
        </w:tc>
      </w:tr>
      <w:tr xmlns:wp14="http://schemas.microsoft.com/office/word/2010/wordml" w14:paraId="51D55249" wp14:textId="77777777">
        <w:tc>
          <w:tcPr>
            <w:tcW w:w="1704" w:type="dxa"/>
            <w:vAlign w:val="top"/>
          </w:tcPr>
          <w:p w14:paraId="50740CCA" wp14:textId="77777777">
            <w:r>
              <w:rPr>
                <w:sz w:val="16"/>
              </w:rPr>
              <w:t>POST</w:t>
            </w:r>
          </w:p>
        </w:tc>
        <w:tc>
          <w:tcPr>
            <w:tcW w:w="1704" w:type="dxa"/>
            <w:vAlign w:val="top"/>
          </w:tcPr>
          <w:p w14:paraId="5C3BE8E9" wp14:textId="77777777">
            <w:r>
              <w:rPr>
                <w:sz w:val="16"/>
              </w:rPr>
              <w:t>/api/auth/register</w:t>
            </w:r>
          </w:p>
        </w:tc>
        <w:tc>
          <w:tcPr>
            <w:tcW w:w="1704" w:type="dxa"/>
            <w:vAlign w:val="top"/>
          </w:tcPr>
          <w:p w14:paraId="10A7862C" wp14:textId="77777777">
            <w:r>
              <w:rPr>
                <w:sz w:val="16"/>
              </w:rPr>
              <w:t>Register a new Organiser or Participant account.</w:t>
            </w:r>
          </w:p>
        </w:tc>
        <w:tc>
          <w:tcPr>
            <w:tcW w:w="1704" w:type="dxa"/>
            <w:vAlign w:val="top"/>
          </w:tcPr>
          <w:p w14:paraId="48C9DA01" wp14:textId="77777777">
            <w:r>
              <w:rPr>
                <w:sz w:val="16"/>
              </w:rPr>
              <w:t>None</w:t>
            </w:r>
          </w:p>
        </w:tc>
        <w:tc>
          <w:tcPr>
            <w:tcW w:w="1704" w:type="dxa"/>
            <w:vAlign w:val="top"/>
          </w:tcPr>
          <w:p w14:paraId="4ED14C3D" wp14:textId="77777777">
            <w:r>
              <w:rPr>
                <w:sz w:val="16"/>
              </w:rPr>
              <w:t>FirstName, LastName, Email, Password, PhoneNumber, Role</w:t>
            </w:r>
          </w:p>
        </w:tc>
        <w:tc>
          <w:tcPr>
            <w:tcW w:w="1704" w:type="dxa"/>
            <w:vAlign w:val="top"/>
          </w:tcPr>
          <w:p w14:paraId="78AB9F3A" wp14:textId="77777777">
            <w:r>
              <w:rPr>
                <w:sz w:val="16"/>
              </w:rPr>
              <w:t>201 Created; 400 Bad Request; 409 Conflict</w:t>
            </w:r>
          </w:p>
        </w:tc>
      </w:tr>
      <w:tr xmlns:wp14="http://schemas.microsoft.com/office/word/2010/wordml" w14:paraId="7EEEF33E" wp14:textId="77777777">
        <w:tc>
          <w:tcPr>
            <w:tcW w:w="1704" w:type="dxa"/>
            <w:vAlign w:val="top"/>
          </w:tcPr>
          <w:p w14:paraId="05736E9C" wp14:textId="77777777">
            <w:r>
              <w:rPr>
                <w:sz w:val="16"/>
              </w:rPr>
              <w:t>POST</w:t>
            </w:r>
          </w:p>
        </w:tc>
        <w:tc>
          <w:tcPr>
            <w:tcW w:w="1704" w:type="dxa"/>
            <w:vAlign w:val="top"/>
          </w:tcPr>
          <w:p w14:paraId="050A9620" wp14:textId="77777777">
            <w:r>
              <w:rPr>
                <w:sz w:val="16"/>
              </w:rPr>
              <w:t>/api/auth/login</w:t>
            </w:r>
          </w:p>
        </w:tc>
        <w:tc>
          <w:tcPr>
            <w:tcW w:w="1704" w:type="dxa"/>
            <w:vAlign w:val="top"/>
          </w:tcPr>
          <w:p w14:paraId="33E44286" wp14:textId="77777777">
            <w:r>
              <w:rPr>
                <w:sz w:val="16"/>
              </w:rPr>
              <w:t>Authenticate a registered user and return an authentication token.</w:t>
            </w:r>
          </w:p>
        </w:tc>
        <w:tc>
          <w:tcPr>
            <w:tcW w:w="1704" w:type="dxa"/>
            <w:vAlign w:val="top"/>
          </w:tcPr>
          <w:p w14:paraId="3161A9A1" wp14:textId="77777777">
            <w:r>
              <w:rPr>
                <w:sz w:val="16"/>
              </w:rPr>
              <w:t>None</w:t>
            </w:r>
          </w:p>
        </w:tc>
        <w:tc>
          <w:tcPr>
            <w:tcW w:w="1704" w:type="dxa"/>
            <w:vAlign w:val="top"/>
          </w:tcPr>
          <w:p w14:paraId="1DC8F78B" wp14:textId="77777777">
            <w:r>
              <w:rPr>
                <w:sz w:val="16"/>
              </w:rPr>
              <w:t>Email, Password</w:t>
            </w:r>
          </w:p>
        </w:tc>
        <w:tc>
          <w:tcPr>
            <w:tcW w:w="1704" w:type="dxa"/>
            <w:vAlign w:val="top"/>
          </w:tcPr>
          <w:p w14:paraId="20E96D94" wp14:textId="77777777">
            <w:r>
              <w:rPr>
                <w:sz w:val="16"/>
              </w:rPr>
              <w:t>200 OK; 400 Bad Request; 401 Unauthorized</w:t>
            </w:r>
          </w:p>
        </w:tc>
      </w:tr>
      <w:tr xmlns:wp14="http://schemas.microsoft.com/office/word/2010/wordml" w14:paraId="14D6DE95" wp14:textId="77777777">
        <w:tc>
          <w:tcPr>
            <w:tcW w:w="1704" w:type="dxa"/>
            <w:vAlign w:val="top"/>
          </w:tcPr>
          <w:p w14:paraId="2D2F8181" wp14:textId="77777777">
            <w:r>
              <w:rPr>
                <w:sz w:val="16"/>
              </w:rPr>
              <w:t>GET</w:t>
            </w:r>
          </w:p>
        </w:tc>
        <w:tc>
          <w:tcPr>
            <w:tcW w:w="1704" w:type="dxa"/>
            <w:vAlign w:val="top"/>
          </w:tcPr>
          <w:p w14:paraId="0826AFF4" wp14:textId="77777777">
            <w:r>
              <w:rPr>
                <w:sz w:val="16"/>
              </w:rPr>
              <w:t>/api/users/me</w:t>
            </w:r>
          </w:p>
        </w:tc>
        <w:tc>
          <w:tcPr>
            <w:tcW w:w="1704" w:type="dxa"/>
            <w:vAlign w:val="top"/>
          </w:tcPr>
          <w:p w14:paraId="75C8047B" wp14:textId="77777777">
            <w:r>
              <w:rPr>
                <w:sz w:val="16"/>
              </w:rPr>
              <w:t>View the authenticated user's own profile.</w:t>
            </w:r>
          </w:p>
        </w:tc>
        <w:tc>
          <w:tcPr>
            <w:tcW w:w="1704" w:type="dxa"/>
            <w:vAlign w:val="top"/>
          </w:tcPr>
          <w:p w14:paraId="4F8C78E1" wp14:textId="77777777">
            <w:r>
              <w:rPr>
                <w:sz w:val="16"/>
              </w:rPr>
              <w:t>Any</w:t>
            </w:r>
          </w:p>
        </w:tc>
        <w:tc>
          <w:tcPr>
            <w:tcW w:w="1704" w:type="dxa"/>
            <w:vAlign w:val="top"/>
          </w:tcPr>
          <w:p w14:paraId="11BE731D" wp14:textId="77777777">
            <w:r>
              <w:rPr>
                <w:sz w:val="16"/>
              </w:rPr>
              <w:t>None</w:t>
            </w:r>
          </w:p>
        </w:tc>
        <w:tc>
          <w:tcPr>
            <w:tcW w:w="1704" w:type="dxa"/>
            <w:vAlign w:val="top"/>
          </w:tcPr>
          <w:p w14:paraId="0539DAB4" wp14:textId="77777777">
            <w:r>
              <w:rPr>
                <w:sz w:val="16"/>
              </w:rPr>
              <w:t>200 OK; 401 Unauthorized</w:t>
            </w:r>
          </w:p>
        </w:tc>
      </w:tr>
      <w:tr xmlns:wp14="http://schemas.microsoft.com/office/word/2010/wordml" w14:paraId="30F96585" wp14:textId="77777777">
        <w:tc>
          <w:tcPr>
            <w:tcW w:w="1704" w:type="dxa"/>
            <w:vAlign w:val="top"/>
          </w:tcPr>
          <w:p w14:paraId="07D147CC" wp14:textId="77777777">
            <w:r>
              <w:rPr>
                <w:sz w:val="16"/>
              </w:rPr>
              <w:t>PUT</w:t>
            </w:r>
          </w:p>
        </w:tc>
        <w:tc>
          <w:tcPr>
            <w:tcW w:w="1704" w:type="dxa"/>
            <w:vAlign w:val="top"/>
          </w:tcPr>
          <w:p w14:paraId="33C0D3AC" wp14:textId="77777777">
            <w:r>
              <w:rPr>
                <w:sz w:val="16"/>
              </w:rPr>
              <w:t>/api/users/me</w:t>
            </w:r>
          </w:p>
        </w:tc>
        <w:tc>
          <w:tcPr>
            <w:tcW w:w="1704" w:type="dxa"/>
            <w:vAlign w:val="top"/>
          </w:tcPr>
          <w:p w14:paraId="6A2ED9CB" wp14:textId="77777777">
            <w:r>
              <w:rPr>
                <w:sz w:val="16"/>
              </w:rPr>
              <w:t>Update the authenticated user's own profile.</w:t>
            </w:r>
          </w:p>
        </w:tc>
        <w:tc>
          <w:tcPr>
            <w:tcW w:w="1704" w:type="dxa"/>
            <w:vAlign w:val="top"/>
          </w:tcPr>
          <w:p w14:paraId="1F5E0C7E" wp14:textId="77777777">
            <w:r>
              <w:rPr>
                <w:sz w:val="16"/>
              </w:rPr>
              <w:t>Any</w:t>
            </w:r>
          </w:p>
        </w:tc>
        <w:tc>
          <w:tcPr>
            <w:tcW w:w="1704" w:type="dxa"/>
            <w:vAlign w:val="top"/>
          </w:tcPr>
          <w:p w14:paraId="36FA2F88" wp14:textId="77777777">
            <w:r>
              <w:rPr>
                <w:sz w:val="16"/>
              </w:rPr>
              <w:t>FirstName, LastName, Email, PhoneNumber</w:t>
            </w:r>
          </w:p>
        </w:tc>
        <w:tc>
          <w:tcPr>
            <w:tcW w:w="1704" w:type="dxa"/>
            <w:vAlign w:val="top"/>
          </w:tcPr>
          <w:p w14:paraId="57E3E4B1" wp14:textId="77777777">
            <w:r>
              <w:rPr>
                <w:sz w:val="16"/>
              </w:rPr>
              <w:t>200 OK; 400 Bad Request; 401 Unauthorized</w:t>
            </w:r>
          </w:p>
        </w:tc>
      </w:tr>
      <w:tr xmlns:wp14="http://schemas.microsoft.com/office/word/2010/wordml" w14:paraId="1C292630" wp14:textId="77777777">
        <w:tc>
          <w:tcPr>
            <w:tcW w:w="1704" w:type="dxa"/>
            <w:vAlign w:val="top"/>
          </w:tcPr>
          <w:p w14:paraId="45E49DE4" wp14:textId="77777777">
            <w:r>
              <w:rPr>
                <w:sz w:val="16"/>
              </w:rPr>
              <w:t>GET</w:t>
            </w:r>
          </w:p>
        </w:tc>
        <w:tc>
          <w:tcPr>
            <w:tcW w:w="1704" w:type="dxa"/>
            <w:vAlign w:val="top"/>
          </w:tcPr>
          <w:p w14:paraId="4B178EFD" wp14:textId="77777777">
            <w:r>
              <w:rPr>
                <w:sz w:val="16"/>
              </w:rPr>
              <w:t>/api/events</w:t>
            </w:r>
          </w:p>
        </w:tc>
        <w:tc>
          <w:tcPr>
            <w:tcW w:w="1704" w:type="dxa"/>
            <w:vAlign w:val="top"/>
          </w:tcPr>
          <w:p w14:paraId="709943A0" wp14:textId="77777777">
            <w:r>
              <w:rPr>
                <w:sz w:val="16"/>
              </w:rPr>
              <w:t>View all available/upcoming events.</w:t>
            </w:r>
          </w:p>
        </w:tc>
        <w:tc>
          <w:tcPr>
            <w:tcW w:w="1704" w:type="dxa"/>
            <w:vAlign w:val="top"/>
          </w:tcPr>
          <w:p w14:paraId="729EF84A" wp14:textId="77777777">
            <w:r>
              <w:rPr>
                <w:sz w:val="16"/>
              </w:rPr>
              <w:t>None</w:t>
            </w:r>
          </w:p>
        </w:tc>
        <w:tc>
          <w:tcPr>
            <w:tcW w:w="1704" w:type="dxa"/>
            <w:vAlign w:val="top"/>
          </w:tcPr>
          <w:p w14:paraId="52360E55" wp14:textId="77777777">
            <w:r>
              <w:rPr>
                <w:sz w:val="16"/>
              </w:rPr>
              <w:t>None</w:t>
            </w:r>
          </w:p>
        </w:tc>
        <w:tc>
          <w:tcPr>
            <w:tcW w:w="1704" w:type="dxa"/>
            <w:vAlign w:val="top"/>
          </w:tcPr>
          <w:p w14:paraId="1D897F02" wp14:textId="77777777">
            <w:r>
              <w:rPr>
                <w:sz w:val="16"/>
              </w:rPr>
              <w:t>200 OK</w:t>
            </w:r>
          </w:p>
        </w:tc>
      </w:tr>
      <w:tr xmlns:wp14="http://schemas.microsoft.com/office/word/2010/wordml" w14:paraId="4D0E39C5" wp14:textId="77777777">
        <w:tc>
          <w:tcPr>
            <w:tcW w:w="1704" w:type="dxa"/>
            <w:vAlign w:val="top"/>
          </w:tcPr>
          <w:p w14:paraId="17C1765A" wp14:textId="77777777">
            <w:r>
              <w:rPr>
                <w:sz w:val="16"/>
              </w:rPr>
              <w:t>GET</w:t>
            </w:r>
          </w:p>
        </w:tc>
        <w:tc>
          <w:tcPr>
            <w:tcW w:w="1704" w:type="dxa"/>
            <w:vAlign w:val="top"/>
          </w:tcPr>
          <w:p w14:paraId="79139DA3" wp14:textId="77777777">
            <w:r>
              <w:rPr>
                <w:sz w:val="16"/>
              </w:rPr>
              <w:t>/api/events/{eventId}</w:t>
            </w:r>
          </w:p>
        </w:tc>
        <w:tc>
          <w:tcPr>
            <w:tcW w:w="1704" w:type="dxa"/>
            <w:vAlign w:val="top"/>
          </w:tcPr>
          <w:p w14:paraId="0EDD5EAA" wp14:textId="77777777">
            <w:r>
              <w:rPr>
                <w:sz w:val="16"/>
              </w:rPr>
              <w:t>View details of one event.</w:t>
            </w:r>
          </w:p>
        </w:tc>
        <w:tc>
          <w:tcPr>
            <w:tcW w:w="1704" w:type="dxa"/>
            <w:vAlign w:val="top"/>
          </w:tcPr>
          <w:p w14:paraId="1027424A" wp14:textId="77777777">
            <w:r>
              <w:rPr>
                <w:sz w:val="16"/>
              </w:rPr>
              <w:t>None</w:t>
            </w:r>
          </w:p>
        </w:tc>
        <w:tc>
          <w:tcPr>
            <w:tcW w:w="1704" w:type="dxa"/>
            <w:vAlign w:val="top"/>
          </w:tcPr>
          <w:p w14:paraId="340A8091" wp14:textId="77777777">
            <w:r>
              <w:rPr>
                <w:sz w:val="16"/>
              </w:rPr>
              <w:t>None</w:t>
            </w:r>
          </w:p>
        </w:tc>
        <w:tc>
          <w:tcPr>
            <w:tcW w:w="1704" w:type="dxa"/>
            <w:vAlign w:val="top"/>
          </w:tcPr>
          <w:p w14:paraId="79CBE585" wp14:textId="77777777">
            <w:r>
              <w:rPr>
                <w:sz w:val="16"/>
              </w:rPr>
              <w:t>200 OK; 404 Not Found</w:t>
            </w:r>
          </w:p>
        </w:tc>
      </w:tr>
      <w:tr xmlns:wp14="http://schemas.microsoft.com/office/word/2010/wordml" w14:paraId="1F5F67CB" wp14:textId="77777777">
        <w:tc>
          <w:tcPr>
            <w:tcW w:w="1704" w:type="dxa"/>
            <w:vAlign w:val="top"/>
          </w:tcPr>
          <w:p w14:paraId="1A69114D" wp14:textId="77777777">
            <w:r>
              <w:rPr>
                <w:sz w:val="16"/>
              </w:rPr>
              <w:t>POST</w:t>
            </w:r>
          </w:p>
        </w:tc>
        <w:tc>
          <w:tcPr>
            <w:tcW w:w="1704" w:type="dxa"/>
            <w:vAlign w:val="top"/>
          </w:tcPr>
          <w:p w14:paraId="04DD26E7" wp14:textId="77777777">
            <w:r>
              <w:rPr>
                <w:sz w:val="16"/>
              </w:rPr>
              <w:t>/api/events</w:t>
            </w:r>
          </w:p>
        </w:tc>
        <w:tc>
          <w:tcPr>
            <w:tcW w:w="1704" w:type="dxa"/>
            <w:vAlign w:val="top"/>
          </w:tcPr>
          <w:p w14:paraId="512FB192" wp14:textId="77777777">
            <w:r>
              <w:rPr>
                <w:sz w:val="16"/>
              </w:rPr>
              <w:t>Create a new event.</w:t>
            </w:r>
          </w:p>
        </w:tc>
        <w:tc>
          <w:tcPr>
            <w:tcW w:w="1704" w:type="dxa"/>
            <w:vAlign w:val="top"/>
          </w:tcPr>
          <w:p w14:paraId="6B4A66B0" wp14:textId="77777777">
            <w:r>
              <w:rPr>
                <w:sz w:val="16"/>
              </w:rPr>
              <w:t>Organiser</w:t>
            </w:r>
          </w:p>
        </w:tc>
        <w:tc>
          <w:tcPr>
            <w:tcW w:w="1704" w:type="dxa"/>
            <w:vAlign w:val="top"/>
          </w:tcPr>
          <w:p w14:paraId="4293CC81" wp14:textId="77777777">
            <w:r>
              <w:rPr>
                <w:sz w:val="16"/>
              </w:rPr>
              <w:t>EventName, EventDate, Location, Description</w:t>
            </w:r>
          </w:p>
        </w:tc>
        <w:tc>
          <w:tcPr>
            <w:tcW w:w="1704" w:type="dxa"/>
            <w:vAlign w:val="top"/>
          </w:tcPr>
          <w:p w14:paraId="1739EE0F" wp14:textId="77777777">
            <w:r>
              <w:rPr>
                <w:sz w:val="16"/>
              </w:rPr>
              <w:t>201 Created; 400 Bad Request; 401 Unauthorized; 403 Forbidden</w:t>
            </w:r>
          </w:p>
        </w:tc>
      </w:tr>
      <w:tr xmlns:wp14="http://schemas.microsoft.com/office/word/2010/wordml" w14:paraId="337CCFEC" wp14:textId="77777777">
        <w:tc>
          <w:tcPr>
            <w:tcW w:w="1704" w:type="dxa"/>
            <w:vAlign w:val="top"/>
          </w:tcPr>
          <w:p w14:paraId="501421D1" wp14:textId="77777777">
            <w:r>
              <w:rPr>
                <w:sz w:val="16"/>
              </w:rPr>
              <w:t>PUT</w:t>
            </w:r>
          </w:p>
        </w:tc>
        <w:tc>
          <w:tcPr>
            <w:tcW w:w="1704" w:type="dxa"/>
            <w:vAlign w:val="top"/>
          </w:tcPr>
          <w:p w14:paraId="4F92AC7D" wp14:textId="77777777">
            <w:r>
              <w:rPr>
                <w:sz w:val="16"/>
              </w:rPr>
              <w:t>/api/events/{eventId}</w:t>
            </w:r>
          </w:p>
        </w:tc>
        <w:tc>
          <w:tcPr>
            <w:tcW w:w="1704" w:type="dxa"/>
            <w:vAlign w:val="top"/>
          </w:tcPr>
          <w:p w14:paraId="075CE32A" wp14:textId="77777777">
            <w:r>
              <w:rPr>
                <w:sz w:val="16"/>
              </w:rPr>
              <w:t>Update an event owned by the Organiser.</w:t>
            </w:r>
          </w:p>
        </w:tc>
        <w:tc>
          <w:tcPr>
            <w:tcW w:w="1704" w:type="dxa"/>
            <w:vAlign w:val="top"/>
          </w:tcPr>
          <w:p w14:paraId="685593A7" wp14:textId="77777777">
            <w:r>
              <w:rPr>
                <w:sz w:val="16"/>
              </w:rPr>
              <w:t>Organiser</w:t>
            </w:r>
          </w:p>
        </w:tc>
        <w:tc>
          <w:tcPr>
            <w:tcW w:w="1704" w:type="dxa"/>
            <w:vAlign w:val="top"/>
          </w:tcPr>
          <w:p w14:paraId="20B08E58" wp14:textId="77777777">
            <w:r>
              <w:rPr>
                <w:sz w:val="16"/>
              </w:rPr>
              <w:t>EventName, EventDate, Location, Description</w:t>
            </w:r>
          </w:p>
        </w:tc>
        <w:tc>
          <w:tcPr>
            <w:tcW w:w="1704" w:type="dxa"/>
            <w:vAlign w:val="top"/>
          </w:tcPr>
          <w:p w14:paraId="1BB5AC8B" wp14:textId="77777777">
            <w:r>
              <w:rPr>
                <w:sz w:val="16"/>
              </w:rPr>
              <w:t>200 OK; 400 Bad Request; 403 Forbidden; 404 Not Found</w:t>
            </w:r>
          </w:p>
        </w:tc>
      </w:tr>
      <w:tr xmlns:wp14="http://schemas.microsoft.com/office/word/2010/wordml" w14:paraId="35DBE2E8" wp14:textId="77777777">
        <w:tc>
          <w:tcPr>
            <w:tcW w:w="1704" w:type="dxa"/>
            <w:vAlign w:val="top"/>
          </w:tcPr>
          <w:p w14:paraId="03DD9731" wp14:textId="77777777">
            <w:r>
              <w:rPr>
                <w:sz w:val="16"/>
              </w:rPr>
              <w:t>DELETE</w:t>
            </w:r>
          </w:p>
        </w:tc>
        <w:tc>
          <w:tcPr>
            <w:tcW w:w="1704" w:type="dxa"/>
            <w:vAlign w:val="top"/>
          </w:tcPr>
          <w:p w14:paraId="56D5629A" wp14:textId="77777777">
            <w:r>
              <w:rPr>
                <w:sz w:val="16"/>
              </w:rPr>
              <w:t>/api/events/{eventId}</w:t>
            </w:r>
          </w:p>
        </w:tc>
        <w:tc>
          <w:tcPr>
            <w:tcW w:w="1704" w:type="dxa"/>
            <w:vAlign w:val="top"/>
          </w:tcPr>
          <w:p w14:paraId="0FF926D1" wp14:textId="77777777">
            <w:r>
              <w:rPr>
                <w:sz w:val="16"/>
              </w:rPr>
              <w:t>Delete an event owned by the Organiser.</w:t>
            </w:r>
          </w:p>
        </w:tc>
        <w:tc>
          <w:tcPr>
            <w:tcW w:w="1704" w:type="dxa"/>
            <w:vAlign w:val="top"/>
          </w:tcPr>
          <w:p w14:paraId="477ABC7F" wp14:textId="77777777">
            <w:r>
              <w:rPr>
                <w:sz w:val="16"/>
              </w:rPr>
              <w:t>Organiser</w:t>
            </w:r>
          </w:p>
        </w:tc>
        <w:tc>
          <w:tcPr>
            <w:tcW w:w="1704" w:type="dxa"/>
            <w:vAlign w:val="top"/>
          </w:tcPr>
          <w:p w14:paraId="499CCF33" wp14:textId="77777777">
            <w:r>
              <w:rPr>
                <w:sz w:val="16"/>
              </w:rPr>
              <w:t>None</w:t>
            </w:r>
          </w:p>
        </w:tc>
        <w:tc>
          <w:tcPr>
            <w:tcW w:w="1704" w:type="dxa"/>
            <w:vAlign w:val="top"/>
          </w:tcPr>
          <w:p w14:paraId="48660CD3" wp14:textId="77777777">
            <w:r>
              <w:rPr>
                <w:sz w:val="16"/>
              </w:rPr>
              <w:t>200 OK; 403 Forbidden; 404 Not Found</w:t>
            </w:r>
          </w:p>
        </w:tc>
      </w:tr>
      <w:tr xmlns:wp14="http://schemas.microsoft.com/office/word/2010/wordml" w14:paraId="2D9137D7" wp14:textId="77777777">
        <w:tc>
          <w:tcPr>
            <w:tcW w:w="1704" w:type="dxa"/>
            <w:vAlign w:val="top"/>
          </w:tcPr>
          <w:p w14:paraId="31969402" wp14:textId="77777777">
            <w:r>
              <w:rPr>
                <w:sz w:val="16"/>
              </w:rPr>
              <w:t>GET</w:t>
            </w:r>
          </w:p>
        </w:tc>
        <w:tc>
          <w:tcPr>
            <w:tcW w:w="1704" w:type="dxa"/>
            <w:vAlign w:val="top"/>
          </w:tcPr>
          <w:p w14:paraId="50AC38CF" wp14:textId="77777777">
            <w:r>
              <w:rPr>
                <w:sz w:val="16"/>
              </w:rPr>
              <w:t>/api/events/{eventId}/categories</w:t>
            </w:r>
          </w:p>
        </w:tc>
        <w:tc>
          <w:tcPr>
            <w:tcW w:w="1704" w:type="dxa"/>
            <w:vAlign w:val="top"/>
          </w:tcPr>
          <w:p w14:paraId="69DEDC49" wp14:textId="77777777">
            <w:r>
              <w:rPr>
                <w:sz w:val="16"/>
              </w:rPr>
              <w:t>View all categories for a specific event.</w:t>
            </w:r>
          </w:p>
        </w:tc>
        <w:tc>
          <w:tcPr>
            <w:tcW w:w="1704" w:type="dxa"/>
            <w:vAlign w:val="top"/>
          </w:tcPr>
          <w:p w14:paraId="49000FDC" wp14:textId="77777777">
            <w:r>
              <w:rPr>
                <w:sz w:val="16"/>
              </w:rPr>
              <w:t>None</w:t>
            </w:r>
          </w:p>
        </w:tc>
        <w:tc>
          <w:tcPr>
            <w:tcW w:w="1704" w:type="dxa"/>
            <w:vAlign w:val="top"/>
          </w:tcPr>
          <w:p w14:paraId="604EBE2A" wp14:textId="77777777">
            <w:r>
              <w:rPr>
                <w:sz w:val="16"/>
              </w:rPr>
              <w:t>None</w:t>
            </w:r>
          </w:p>
        </w:tc>
        <w:tc>
          <w:tcPr>
            <w:tcW w:w="1704" w:type="dxa"/>
            <w:vAlign w:val="top"/>
          </w:tcPr>
          <w:p w14:paraId="55FA746A" wp14:textId="77777777">
            <w:r>
              <w:rPr>
                <w:sz w:val="16"/>
              </w:rPr>
              <w:t>200 OK; 404 Not Found</w:t>
            </w:r>
          </w:p>
        </w:tc>
      </w:tr>
      <w:tr xmlns:wp14="http://schemas.microsoft.com/office/word/2010/wordml" w14:paraId="4C6D6BA2" wp14:textId="77777777">
        <w:tc>
          <w:tcPr>
            <w:tcW w:w="1704" w:type="dxa"/>
            <w:vAlign w:val="top"/>
          </w:tcPr>
          <w:p w14:paraId="02773F02" wp14:textId="77777777">
            <w:r>
              <w:rPr>
                <w:sz w:val="16"/>
              </w:rPr>
              <w:t>POST</w:t>
            </w:r>
          </w:p>
        </w:tc>
        <w:tc>
          <w:tcPr>
            <w:tcW w:w="1704" w:type="dxa"/>
            <w:vAlign w:val="top"/>
          </w:tcPr>
          <w:p w14:paraId="36500B0C" wp14:textId="77777777">
            <w:r>
              <w:rPr>
                <w:sz w:val="16"/>
              </w:rPr>
              <w:t>/api/events/{eventId}/categories</w:t>
            </w:r>
          </w:p>
        </w:tc>
        <w:tc>
          <w:tcPr>
            <w:tcW w:w="1704" w:type="dxa"/>
            <w:vAlign w:val="top"/>
          </w:tcPr>
          <w:p w14:paraId="08680ED9" wp14:textId="77777777">
            <w:r>
              <w:rPr>
                <w:sz w:val="16"/>
              </w:rPr>
              <w:t>Create a category for an event.</w:t>
            </w:r>
          </w:p>
        </w:tc>
        <w:tc>
          <w:tcPr>
            <w:tcW w:w="1704" w:type="dxa"/>
            <w:vAlign w:val="top"/>
          </w:tcPr>
          <w:p w14:paraId="32ABDA3C" wp14:textId="77777777">
            <w:r>
              <w:rPr>
                <w:sz w:val="16"/>
              </w:rPr>
              <w:t>Organiser</w:t>
            </w:r>
          </w:p>
        </w:tc>
        <w:tc>
          <w:tcPr>
            <w:tcW w:w="1704" w:type="dxa"/>
            <w:vAlign w:val="top"/>
          </w:tcPr>
          <w:p w14:paraId="00232D21" wp14:textId="77777777">
            <w:r>
              <w:rPr>
                <w:sz w:val="16"/>
              </w:rPr>
              <w:t>CategoryName, Distance, EntryFee, MaximumParticipants</w:t>
            </w:r>
          </w:p>
        </w:tc>
        <w:tc>
          <w:tcPr>
            <w:tcW w:w="1704" w:type="dxa"/>
            <w:vAlign w:val="top"/>
          </w:tcPr>
          <w:p w14:paraId="427F0AC2" wp14:textId="77777777">
            <w:r>
              <w:rPr>
                <w:sz w:val="16"/>
              </w:rPr>
              <w:t>201 Created; 400 Bad Request; 403 Forbidden; 404 Not Found</w:t>
            </w:r>
          </w:p>
        </w:tc>
      </w:tr>
      <w:tr xmlns:wp14="http://schemas.microsoft.com/office/word/2010/wordml" w14:paraId="032B0AF3" wp14:textId="77777777">
        <w:tc>
          <w:tcPr>
            <w:tcW w:w="1704" w:type="dxa"/>
            <w:vAlign w:val="top"/>
          </w:tcPr>
          <w:p w14:paraId="4E7724DC" wp14:textId="77777777">
            <w:r>
              <w:rPr>
                <w:sz w:val="16"/>
              </w:rPr>
              <w:t>PUT</w:t>
            </w:r>
          </w:p>
        </w:tc>
        <w:tc>
          <w:tcPr>
            <w:tcW w:w="1704" w:type="dxa"/>
            <w:vAlign w:val="top"/>
          </w:tcPr>
          <w:p w14:paraId="18BCB6E8" wp14:textId="77777777">
            <w:r>
              <w:rPr>
                <w:sz w:val="16"/>
              </w:rPr>
              <w:t>/api/categories/{categoryId}</w:t>
            </w:r>
          </w:p>
        </w:tc>
        <w:tc>
          <w:tcPr>
            <w:tcW w:w="1704" w:type="dxa"/>
            <w:vAlign w:val="top"/>
          </w:tcPr>
          <w:p w14:paraId="2364B6B5" wp14:textId="77777777">
            <w:r>
              <w:rPr>
                <w:sz w:val="16"/>
              </w:rPr>
              <w:t>Update an event category.</w:t>
            </w:r>
          </w:p>
        </w:tc>
        <w:tc>
          <w:tcPr>
            <w:tcW w:w="1704" w:type="dxa"/>
            <w:vAlign w:val="top"/>
          </w:tcPr>
          <w:p w14:paraId="3A5AF19B" wp14:textId="77777777">
            <w:r>
              <w:rPr>
                <w:sz w:val="16"/>
              </w:rPr>
              <w:t>Organiser</w:t>
            </w:r>
          </w:p>
        </w:tc>
        <w:tc>
          <w:tcPr>
            <w:tcW w:w="1704" w:type="dxa"/>
            <w:vAlign w:val="top"/>
          </w:tcPr>
          <w:p w14:paraId="128A8460" wp14:textId="77777777">
            <w:r>
              <w:rPr>
                <w:sz w:val="16"/>
              </w:rPr>
              <w:t>CategoryName, Distance, EntryFee, MaximumParticipants</w:t>
            </w:r>
          </w:p>
        </w:tc>
        <w:tc>
          <w:tcPr>
            <w:tcW w:w="1704" w:type="dxa"/>
            <w:vAlign w:val="top"/>
          </w:tcPr>
          <w:p w14:paraId="24DAD536" wp14:textId="77777777">
            <w:r>
              <w:rPr>
                <w:sz w:val="16"/>
              </w:rPr>
              <w:t>200 OK; 400 Bad Request; 403 Forbidden; 404 Not Found</w:t>
            </w:r>
          </w:p>
        </w:tc>
      </w:tr>
      <w:tr xmlns:wp14="http://schemas.microsoft.com/office/word/2010/wordml" w14:paraId="24CB0FD3" wp14:textId="77777777">
        <w:tc>
          <w:tcPr>
            <w:tcW w:w="1704" w:type="dxa"/>
            <w:vAlign w:val="top"/>
          </w:tcPr>
          <w:p w14:paraId="4E05CC74" wp14:textId="77777777">
            <w:r>
              <w:rPr>
                <w:sz w:val="16"/>
              </w:rPr>
              <w:t>DELETE</w:t>
            </w:r>
          </w:p>
        </w:tc>
        <w:tc>
          <w:tcPr>
            <w:tcW w:w="1704" w:type="dxa"/>
            <w:vAlign w:val="top"/>
          </w:tcPr>
          <w:p w14:paraId="4F8BEC6B" wp14:textId="77777777">
            <w:r>
              <w:rPr>
                <w:sz w:val="16"/>
              </w:rPr>
              <w:t>/api/categories/{categoryId}</w:t>
            </w:r>
          </w:p>
        </w:tc>
        <w:tc>
          <w:tcPr>
            <w:tcW w:w="1704" w:type="dxa"/>
            <w:vAlign w:val="top"/>
          </w:tcPr>
          <w:p w14:paraId="001BEEF2" wp14:textId="77777777">
            <w:r>
              <w:rPr>
                <w:sz w:val="16"/>
              </w:rPr>
              <w:t>Delete an event category.</w:t>
            </w:r>
          </w:p>
        </w:tc>
        <w:tc>
          <w:tcPr>
            <w:tcW w:w="1704" w:type="dxa"/>
            <w:vAlign w:val="top"/>
          </w:tcPr>
          <w:p w14:paraId="38D824DE" wp14:textId="77777777">
            <w:r>
              <w:rPr>
                <w:sz w:val="16"/>
              </w:rPr>
              <w:t>Organiser</w:t>
            </w:r>
          </w:p>
        </w:tc>
        <w:tc>
          <w:tcPr>
            <w:tcW w:w="1704" w:type="dxa"/>
            <w:vAlign w:val="top"/>
          </w:tcPr>
          <w:p w14:paraId="4387544B" wp14:textId="77777777">
            <w:r>
              <w:rPr>
                <w:sz w:val="16"/>
              </w:rPr>
              <w:t>None</w:t>
            </w:r>
          </w:p>
        </w:tc>
        <w:tc>
          <w:tcPr>
            <w:tcW w:w="1704" w:type="dxa"/>
            <w:vAlign w:val="top"/>
          </w:tcPr>
          <w:p w14:paraId="35F1D31E" wp14:textId="77777777">
            <w:r>
              <w:rPr>
                <w:sz w:val="16"/>
              </w:rPr>
              <w:t>200 OK; 403 Forbidden; 404 Not Found</w:t>
            </w:r>
          </w:p>
        </w:tc>
      </w:tr>
      <w:tr xmlns:wp14="http://schemas.microsoft.com/office/word/2010/wordml" w14:paraId="683A397F" wp14:textId="77777777">
        <w:tc>
          <w:tcPr>
            <w:tcW w:w="1704" w:type="dxa"/>
            <w:vAlign w:val="top"/>
          </w:tcPr>
          <w:p w14:paraId="6F0D128D" wp14:textId="77777777">
            <w:r>
              <w:rPr>
                <w:sz w:val="16"/>
              </w:rPr>
              <w:t>POST</w:t>
            </w:r>
          </w:p>
        </w:tc>
        <w:tc>
          <w:tcPr>
            <w:tcW w:w="1704" w:type="dxa"/>
            <w:vAlign w:val="top"/>
          </w:tcPr>
          <w:p w14:paraId="2F02349A" wp14:textId="77777777">
            <w:r>
              <w:rPr>
                <w:sz w:val="16"/>
              </w:rPr>
              <w:t>/api/events/{eventId}/enrolments</w:t>
            </w:r>
          </w:p>
        </w:tc>
        <w:tc>
          <w:tcPr>
            <w:tcW w:w="1704" w:type="dxa"/>
            <w:vAlign w:val="top"/>
          </w:tcPr>
          <w:p w14:paraId="4F443992" wp14:textId="77777777">
            <w:r>
              <w:rPr>
                <w:sz w:val="16"/>
              </w:rPr>
              <w:t>Enrol a Participant in a selected category for an event.</w:t>
            </w:r>
          </w:p>
        </w:tc>
        <w:tc>
          <w:tcPr>
            <w:tcW w:w="1704" w:type="dxa"/>
            <w:vAlign w:val="top"/>
          </w:tcPr>
          <w:p w14:paraId="164A852A" wp14:textId="77777777">
            <w:r>
              <w:rPr>
                <w:sz w:val="16"/>
              </w:rPr>
              <w:t>Participant</w:t>
            </w:r>
          </w:p>
        </w:tc>
        <w:tc>
          <w:tcPr>
            <w:tcW w:w="1704" w:type="dxa"/>
            <w:vAlign w:val="top"/>
          </w:tcPr>
          <w:p w14:paraId="137D416D" wp14:textId="77777777">
            <w:r>
              <w:rPr>
                <w:sz w:val="16"/>
              </w:rPr>
              <w:t>CategoryID</w:t>
            </w:r>
          </w:p>
        </w:tc>
        <w:tc>
          <w:tcPr>
            <w:tcW w:w="1704" w:type="dxa"/>
            <w:vAlign w:val="top"/>
          </w:tcPr>
          <w:p w14:paraId="1AFF7210" wp14:textId="77777777">
            <w:r>
              <w:rPr>
                <w:sz w:val="16"/>
              </w:rPr>
              <w:t>201 Created; 400 Bad Request; 401 Unauthorized; 404 Not Found; 409 Conflict</w:t>
            </w:r>
          </w:p>
        </w:tc>
      </w:tr>
      <w:tr xmlns:wp14="http://schemas.microsoft.com/office/word/2010/wordml" w14:paraId="7E89661E" wp14:textId="77777777">
        <w:tc>
          <w:tcPr>
            <w:tcW w:w="1704" w:type="dxa"/>
            <w:vAlign w:val="top"/>
          </w:tcPr>
          <w:p w14:paraId="42A1DA6A" wp14:textId="77777777">
            <w:r>
              <w:rPr>
                <w:sz w:val="16"/>
              </w:rPr>
              <w:t>GET</w:t>
            </w:r>
          </w:p>
        </w:tc>
        <w:tc>
          <w:tcPr>
            <w:tcW w:w="1704" w:type="dxa"/>
            <w:vAlign w:val="top"/>
          </w:tcPr>
          <w:p w14:paraId="0FD92A47" wp14:textId="77777777">
            <w:r>
              <w:rPr>
                <w:sz w:val="16"/>
              </w:rPr>
              <w:t>/api/enrolments/me</w:t>
            </w:r>
          </w:p>
        </w:tc>
        <w:tc>
          <w:tcPr>
            <w:tcW w:w="1704" w:type="dxa"/>
            <w:vAlign w:val="top"/>
          </w:tcPr>
          <w:p w14:paraId="1DE1AB5B" wp14:textId="77777777">
            <w:r>
              <w:rPr>
                <w:sz w:val="16"/>
              </w:rPr>
              <w:t>View the authenticated Participant's own enrolments.</w:t>
            </w:r>
          </w:p>
        </w:tc>
        <w:tc>
          <w:tcPr>
            <w:tcW w:w="1704" w:type="dxa"/>
            <w:vAlign w:val="top"/>
          </w:tcPr>
          <w:p w14:paraId="670FCCAF" wp14:textId="77777777">
            <w:r>
              <w:rPr>
                <w:sz w:val="16"/>
              </w:rPr>
              <w:t>Participant</w:t>
            </w:r>
          </w:p>
        </w:tc>
        <w:tc>
          <w:tcPr>
            <w:tcW w:w="1704" w:type="dxa"/>
            <w:vAlign w:val="top"/>
          </w:tcPr>
          <w:p w14:paraId="415B1D7D" wp14:textId="77777777">
            <w:r>
              <w:rPr>
                <w:sz w:val="16"/>
              </w:rPr>
              <w:t>None</w:t>
            </w:r>
          </w:p>
        </w:tc>
        <w:tc>
          <w:tcPr>
            <w:tcW w:w="1704" w:type="dxa"/>
            <w:vAlign w:val="top"/>
          </w:tcPr>
          <w:p w14:paraId="23EF5E75" wp14:textId="77777777">
            <w:r>
              <w:rPr>
                <w:sz w:val="16"/>
              </w:rPr>
              <w:t>200 OK; 401 Unauthorized</w:t>
            </w:r>
          </w:p>
        </w:tc>
      </w:tr>
      <w:tr xmlns:wp14="http://schemas.microsoft.com/office/word/2010/wordml" w14:paraId="020FA310" wp14:textId="77777777">
        <w:tc>
          <w:tcPr>
            <w:tcW w:w="1704" w:type="dxa"/>
            <w:vAlign w:val="top"/>
          </w:tcPr>
          <w:p w14:paraId="4BA73D9F" wp14:textId="77777777">
            <w:r>
              <w:rPr>
                <w:sz w:val="16"/>
              </w:rPr>
              <w:t>GET</w:t>
            </w:r>
          </w:p>
        </w:tc>
        <w:tc>
          <w:tcPr>
            <w:tcW w:w="1704" w:type="dxa"/>
            <w:vAlign w:val="top"/>
          </w:tcPr>
          <w:p w14:paraId="4C1BBB52" wp14:textId="77777777">
            <w:r>
              <w:rPr>
                <w:sz w:val="16"/>
              </w:rPr>
              <w:t>/api/events/{eventId}/enrolments</w:t>
            </w:r>
          </w:p>
        </w:tc>
        <w:tc>
          <w:tcPr>
            <w:tcW w:w="1704" w:type="dxa"/>
            <w:vAlign w:val="top"/>
          </w:tcPr>
          <w:p w14:paraId="342BD40E" wp14:textId="77777777">
            <w:r>
              <w:rPr>
                <w:sz w:val="16"/>
              </w:rPr>
              <w:t>View enrolments for an event managed by the Organiser.</w:t>
            </w:r>
          </w:p>
        </w:tc>
        <w:tc>
          <w:tcPr>
            <w:tcW w:w="1704" w:type="dxa"/>
            <w:vAlign w:val="top"/>
          </w:tcPr>
          <w:p w14:paraId="1F3F7981" wp14:textId="77777777">
            <w:r>
              <w:rPr>
                <w:sz w:val="16"/>
              </w:rPr>
              <w:t>Organiser</w:t>
            </w:r>
          </w:p>
        </w:tc>
        <w:tc>
          <w:tcPr>
            <w:tcW w:w="1704" w:type="dxa"/>
            <w:vAlign w:val="top"/>
          </w:tcPr>
          <w:p w14:paraId="0D855068" wp14:textId="77777777">
            <w:r>
              <w:rPr>
                <w:sz w:val="16"/>
              </w:rPr>
              <w:t>None</w:t>
            </w:r>
          </w:p>
        </w:tc>
        <w:tc>
          <w:tcPr>
            <w:tcW w:w="1704" w:type="dxa"/>
            <w:vAlign w:val="top"/>
          </w:tcPr>
          <w:p w14:paraId="499C2478" wp14:textId="77777777">
            <w:r>
              <w:rPr>
                <w:sz w:val="16"/>
              </w:rPr>
              <w:t>200 OK; 403 Forbidden; 404 Not Found</w:t>
            </w:r>
          </w:p>
        </w:tc>
      </w:tr>
      <w:tr xmlns:wp14="http://schemas.microsoft.com/office/word/2010/wordml" w14:paraId="027D6F6E" wp14:textId="77777777">
        <w:tc>
          <w:tcPr>
            <w:tcW w:w="1704" w:type="dxa"/>
            <w:vAlign w:val="top"/>
          </w:tcPr>
          <w:p w14:paraId="27075EB8" wp14:textId="77777777">
            <w:r>
              <w:rPr>
                <w:sz w:val="16"/>
              </w:rPr>
              <w:t>POST</w:t>
            </w:r>
          </w:p>
        </w:tc>
        <w:tc>
          <w:tcPr>
            <w:tcW w:w="1704" w:type="dxa"/>
            <w:vAlign w:val="top"/>
          </w:tcPr>
          <w:p w14:paraId="6EADFEFB" wp14:textId="77777777">
            <w:r>
              <w:rPr>
                <w:sz w:val="16"/>
              </w:rPr>
              <w:t>/api/enrolments/{enrolmentId}/result</w:t>
            </w:r>
          </w:p>
        </w:tc>
        <w:tc>
          <w:tcPr>
            <w:tcW w:w="1704" w:type="dxa"/>
            <w:vAlign w:val="top"/>
          </w:tcPr>
          <w:p w14:paraId="03E426F9" wp14:textId="77777777">
            <w:r>
              <w:rPr>
                <w:sz w:val="16"/>
              </w:rPr>
              <w:t>Capture the finish time and finishing position for an enrolment.</w:t>
            </w:r>
          </w:p>
        </w:tc>
        <w:tc>
          <w:tcPr>
            <w:tcW w:w="1704" w:type="dxa"/>
            <w:vAlign w:val="top"/>
          </w:tcPr>
          <w:p w14:paraId="46DC377F" wp14:textId="77777777">
            <w:r>
              <w:rPr>
                <w:sz w:val="16"/>
              </w:rPr>
              <w:t>Organiser</w:t>
            </w:r>
          </w:p>
        </w:tc>
        <w:tc>
          <w:tcPr>
            <w:tcW w:w="1704" w:type="dxa"/>
            <w:vAlign w:val="top"/>
          </w:tcPr>
          <w:p w14:paraId="61B9CA32" wp14:textId="77777777">
            <w:r>
              <w:rPr>
                <w:sz w:val="16"/>
              </w:rPr>
              <w:t>FinishTime, FinishingPosition</w:t>
            </w:r>
          </w:p>
        </w:tc>
        <w:tc>
          <w:tcPr>
            <w:tcW w:w="1704" w:type="dxa"/>
            <w:vAlign w:val="top"/>
          </w:tcPr>
          <w:p w14:paraId="3E0E5883" wp14:textId="77777777">
            <w:r>
              <w:rPr>
                <w:sz w:val="16"/>
              </w:rPr>
              <w:t>201 Created; 400 Bad Request; 403 Forbidden; 404 Not Found</w:t>
            </w:r>
          </w:p>
        </w:tc>
      </w:tr>
      <w:tr xmlns:wp14="http://schemas.microsoft.com/office/word/2010/wordml" w14:paraId="43C5DB1B" wp14:textId="77777777">
        <w:tc>
          <w:tcPr>
            <w:tcW w:w="1704" w:type="dxa"/>
            <w:vAlign w:val="top"/>
          </w:tcPr>
          <w:p w14:paraId="57FBE0D7" wp14:textId="77777777">
            <w:r>
              <w:rPr>
                <w:sz w:val="16"/>
              </w:rPr>
              <w:t>PUT</w:t>
            </w:r>
          </w:p>
        </w:tc>
        <w:tc>
          <w:tcPr>
            <w:tcW w:w="1704" w:type="dxa"/>
            <w:vAlign w:val="top"/>
          </w:tcPr>
          <w:p w14:paraId="2D370D8F" wp14:textId="77777777">
            <w:r>
              <w:rPr>
                <w:sz w:val="16"/>
              </w:rPr>
              <w:t>/api/results/{resultId}</w:t>
            </w:r>
          </w:p>
        </w:tc>
        <w:tc>
          <w:tcPr>
            <w:tcW w:w="1704" w:type="dxa"/>
            <w:vAlign w:val="top"/>
          </w:tcPr>
          <w:p w14:paraId="16E54993" wp14:textId="77777777">
            <w:r>
              <w:rPr>
                <w:sz w:val="16"/>
              </w:rPr>
              <w:t>Update a captured participant result.</w:t>
            </w:r>
          </w:p>
        </w:tc>
        <w:tc>
          <w:tcPr>
            <w:tcW w:w="1704" w:type="dxa"/>
            <w:vAlign w:val="top"/>
          </w:tcPr>
          <w:p w14:paraId="280115A0" wp14:textId="77777777">
            <w:r>
              <w:rPr>
                <w:sz w:val="16"/>
              </w:rPr>
              <w:t>Organiser</w:t>
            </w:r>
          </w:p>
        </w:tc>
        <w:tc>
          <w:tcPr>
            <w:tcW w:w="1704" w:type="dxa"/>
            <w:vAlign w:val="top"/>
          </w:tcPr>
          <w:p w14:paraId="3160C55A" wp14:textId="77777777">
            <w:r>
              <w:rPr>
                <w:sz w:val="16"/>
              </w:rPr>
              <w:t>FinishTime, FinishingPosition</w:t>
            </w:r>
          </w:p>
        </w:tc>
        <w:tc>
          <w:tcPr>
            <w:tcW w:w="1704" w:type="dxa"/>
            <w:vAlign w:val="top"/>
          </w:tcPr>
          <w:p w14:paraId="5B9851AA" wp14:textId="77777777">
            <w:r>
              <w:rPr>
                <w:sz w:val="16"/>
              </w:rPr>
              <w:t>200 OK; 400 Bad Request; 403 Forbidden; 404 Not Found</w:t>
            </w:r>
          </w:p>
        </w:tc>
      </w:tr>
      <w:tr xmlns:wp14="http://schemas.microsoft.com/office/word/2010/wordml" w14:paraId="33127149" wp14:textId="77777777">
        <w:tc>
          <w:tcPr>
            <w:tcW w:w="1704" w:type="dxa"/>
            <w:vAlign w:val="top"/>
          </w:tcPr>
          <w:p w14:paraId="2A01D669" wp14:textId="77777777">
            <w:r>
              <w:rPr>
                <w:sz w:val="16"/>
              </w:rPr>
              <w:t>GET</w:t>
            </w:r>
          </w:p>
        </w:tc>
        <w:tc>
          <w:tcPr>
            <w:tcW w:w="1704" w:type="dxa"/>
            <w:vAlign w:val="top"/>
          </w:tcPr>
          <w:p w14:paraId="3234E95B" wp14:textId="77777777">
            <w:r>
              <w:rPr>
                <w:sz w:val="16"/>
              </w:rPr>
              <w:t>/api/results/me</w:t>
            </w:r>
          </w:p>
        </w:tc>
        <w:tc>
          <w:tcPr>
            <w:tcW w:w="1704" w:type="dxa"/>
            <w:vAlign w:val="top"/>
          </w:tcPr>
          <w:p w14:paraId="34940DF7" wp14:textId="77777777">
            <w:r>
              <w:rPr>
                <w:sz w:val="16"/>
              </w:rPr>
              <w:t>View the authenticated Participant's own results and performance history.</w:t>
            </w:r>
          </w:p>
        </w:tc>
        <w:tc>
          <w:tcPr>
            <w:tcW w:w="1704" w:type="dxa"/>
            <w:vAlign w:val="top"/>
          </w:tcPr>
          <w:p w14:paraId="0D9B1D66" wp14:textId="77777777">
            <w:r>
              <w:rPr>
                <w:sz w:val="16"/>
              </w:rPr>
              <w:t>Participant</w:t>
            </w:r>
          </w:p>
        </w:tc>
        <w:tc>
          <w:tcPr>
            <w:tcW w:w="1704" w:type="dxa"/>
            <w:vAlign w:val="top"/>
          </w:tcPr>
          <w:p w14:paraId="4DE367BD" wp14:textId="77777777">
            <w:r>
              <w:rPr>
                <w:sz w:val="16"/>
              </w:rPr>
              <w:t>None</w:t>
            </w:r>
          </w:p>
        </w:tc>
        <w:tc>
          <w:tcPr>
            <w:tcW w:w="1704" w:type="dxa"/>
            <w:vAlign w:val="top"/>
          </w:tcPr>
          <w:p w14:paraId="07A02074" wp14:textId="77777777">
            <w:r>
              <w:rPr>
                <w:sz w:val="16"/>
              </w:rPr>
              <w:t>200 OK; 401 Unauthorized</w:t>
            </w:r>
          </w:p>
        </w:tc>
      </w:tr>
      <w:tr xmlns:wp14="http://schemas.microsoft.com/office/word/2010/wordml" w14:paraId="56003926" wp14:textId="77777777">
        <w:tc>
          <w:tcPr>
            <w:tcW w:w="1704" w:type="dxa"/>
            <w:vAlign w:val="top"/>
          </w:tcPr>
          <w:p w14:paraId="1A4B9069" wp14:textId="77777777">
            <w:r>
              <w:rPr>
                <w:sz w:val="16"/>
              </w:rPr>
              <w:t>GET</w:t>
            </w:r>
          </w:p>
        </w:tc>
        <w:tc>
          <w:tcPr>
            <w:tcW w:w="1704" w:type="dxa"/>
            <w:vAlign w:val="top"/>
          </w:tcPr>
          <w:p w14:paraId="0A3ECE5F" wp14:textId="77777777">
            <w:r>
              <w:rPr>
                <w:sz w:val="16"/>
              </w:rPr>
              <w:t>/api/events/{eventId}/route</w:t>
            </w:r>
          </w:p>
        </w:tc>
        <w:tc>
          <w:tcPr>
            <w:tcW w:w="1704" w:type="dxa"/>
            <w:vAlign w:val="top"/>
          </w:tcPr>
          <w:p w14:paraId="422DF51E" wp14:textId="77777777">
            <w:r>
              <w:rPr>
                <w:sz w:val="16"/>
              </w:rPr>
              <w:t>View route information for an event.</w:t>
            </w:r>
          </w:p>
        </w:tc>
        <w:tc>
          <w:tcPr>
            <w:tcW w:w="1704" w:type="dxa"/>
            <w:vAlign w:val="top"/>
          </w:tcPr>
          <w:p w14:paraId="0C9F7871" wp14:textId="77777777">
            <w:r>
              <w:rPr>
                <w:sz w:val="16"/>
              </w:rPr>
              <w:t>None</w:t>
            </w:r>
          </w:p>
        </w:tc>
        <w:tc>
          <w:tcPr>
            <w:tcW w:w="1704" w:type="dxa"/>
            <w:vAlign w:val="top"/>
          </w:tcPr>
          <w:p w14:paraId="3EBA93CD" wp14:textId="77777777">
            <w:r>
              <w:rPr>
                <w:sz w:val="16"/>
              </w:rPr>
              <w:t>None</w:t>
            </w:r>
          </w:p>
        </w:tc>
        <w:tc>
          <w:tcPr>
            <w:tcW w:w="1704" w:type="dxa"/>
            <w:vAlign w:val="top"/>
          </w:tcPr>
          <w:p w14:paraId="58465B5A" wp14:textId="77777777">
            <w:r>
              <w:rPr>
                <w:sz w:val="16"/>
              </w:rPr>
              <w:t>200 OK; 404 Not Found</w:t>
            </w:r>
          </w:p>
        </w:tc>
      </w:tr>
      <w:tr xmlns:wp14="http://schemas.microsoft.com/office/word/2010/wordml" w14:paraId="2CB17757" wp14:textId="77777777">
        <w:tc>
          <w:tcPr>
            <w:tcW w:w="1704" w:type="dxa"/>
            <w:vAlign w:val="top"/>
          </w:tcPr>
          <w:p w14:paraId="61968FFE" wp14:textId="77777777">
            <w:r>
              <w:rPr>
                <w:sz w:val="16"/>
              </w:rPr>
              <w:t>PUT</w:t>
            </w:r>
          </w:p>
        </w:tc>
        <w:tc>
          <w:tcPr>
            <w:tcW w:w="1704" w:type="dxa"/>
            <w:vAlign w:val="top"/>
          </w:tcPr>
          <w:p w14:paraId="7BB6895E" wp14:textId="77777777">
            <w:r>
              <w:rPr>
                <w:sz w:val="16"/>
              </w:rPr>
              <w:t>/api/events/{eventId}/route</w:t>
            </w:r>
          </w:p>
        </w:tc>
        <w:tc>
          <w:tcPr>
            <w:tcW w:w="1704" w:type="dxa"/>
            <w:vAlign w:val="top"/>
          </w:tcPr>
          <w:p w14:paraId="66BB6196" wp14:textId="77777777">
            <w:r>
              <w:rPr>
                <w:sz w:val="16"/>
              </w:rPr>
              <w:t>Create or update route information for an event.</w:t>
            </w:r>
          </w:p>
        </w:tc>
        <w:tc>
          <w:tcPr>
            <w:tcW w:w="1704" w:type="dxa"/>
            <w:vAlign w:val="top"/>
          </w:tcPr>
          <w:p w14:paraId="74B77290" wp14:textId="77777777">
            <w:r>
              <w:rPr>
                <w:sz w:val="16"/>
              </w:rPr>
              <w:t>Organiser</w:t>
            </w:r>
          </w:p>
        </w:tc>
        <w:tc>
          <w:tcPr>
            <w:tcW w:w="1704" w:type="dxa"/>
            <w:vAlign w:val="top"/>
          </w:tcPr>
          <w:p w14:paraId="4C82C8DE" wp14:textId="77777777">
            <w:r>
              <w:rPr>
                <w:sz w:val="16"/>
              </w:rPr>
              <w:t>RouteName, Distance, Description, MapURL</w:t>
            </w:r>
          </w:p>
        </w:tc>
        <w:tc>
          <w:tcPr>
            <w:tcW w:w="1704" w:type="dxa"/>
            <w:vAlign w:val="top"/>
          </w:tcPr>
          <w:p w14:paraId="3B1C41CA" wp14:textId="77777777">
            <w:r>
              <w:rPr>
                <w:sz w:val="16"/>
              </w:rPr>
              <w:t>200 OK; 400 Bad Request; 403 Forbidden; 404 Not Found</w:t>
            </w:r>
          </w:p>
        </w:tc>
      </w:tr>
      <w:tr xmlns:wp14="http://schemas.microsoft.com/office/word/2010/wordml" w14:paraId="435BD5A8" wp14:textId="77777777">
        <w:tc>
          <w:tcPr>
            <w:tcW w:w="1704" w:type="dxa"/>
            <w:vAlign w:val="top"/>
          </w:tcPr>
          <w:p w14:paraId="5A167512" wp14:textId="77777777">
            <w:r>
              <w:rPr>
                <w:sz w:val="16"/>
              </w:rPr>
              <w:t>GET</w:t>
            </w:r>
          </w:p>
        </w:tc>
        <w:tc>
          <w:tcPr>
            <w:tcW w:w="1704" w:type="dxa"/>
            <w:vAlign w:val="top"/>
          </w:tcPr>
          <w:p w14:paraId="238F2DE3" wp14:textId="77777777">
            <w:r>
              <w:rPr>
                <w:sz w:val="16"/>
              </w:rPr>
              <w:t>/api/events/{eventId}/weather</w:t>
            </w:r>
          </w:p>
        </w:tc>
        <w:tc>
          <w:tcPr>
            <w:tcW w:w="1704" w:type="dxa"/>
            <w:vAlign w:val="top"/>
          </w:tcPr>
          <w:p w14:paraId="5854A316" wp14:textId="77777777">
            <w:r>
              <w:rPr>
                <w:sz w:val="16"/>
              </w:rPr>
              <w:t>View weather information associated with an event.</w:t>
            </w:r>
          </w:p>
        </w:tc>
        <w:tc>
          <w:tcPr>
            <w:tcW w:w="1704" w:type="dxa"/>
            <w:vAlign w:val="top"/>
          </w:tcPr>
          <w:p w14:paraId="010BE23B" wp14:textId="77777777">
            <w:r>
              <w:rPr>
                <w:sz w:val="16"/>
              </w:rPr>
              <w:t>None</w:t>
            </w:r>
          </w:p>
        </w:tc>
        <w:tc>
          <w:tcPr>
            <w:tcW w:w="1704" w:type="dxa"/>
            <w:vAlign w:val="top"/>
          </w:tcPr>
          <w:p w14:paraId="242D62B4" wp14:textId="77777777">
            <w:r>
              <w:rPr>
                <w:sz w:val="16"/>
              </w:rPr>
              <w:t>None</w:t>
            </w:r>
          </w:p>
        </w:tc>
        <w:tc>
          <w:tcPr>
            <w:tcW w:w="1704" w:type="dxa"/>
            <w:vAlign w:val="top"/>
          </w:tcPr>
          <w:p w14:paraId="5A26AFCD" wp14:textId="77777777">
            <w:r>
              <w:rPr>
                <w:sz w:val="16"/>
              </w:rPr>
              <w:t>200 OK; 404 Not Found</w:t>
            </w:r>
          </w:p>
        </w:tc>
      </w:tr>
      <w:tr xmlns:wp14="http://schemas.microsoft.com/office/word/2010/wordml" w14:paraId="6FD008CE" wp14:textId="77777777">
        <w:tc>
          <w:tcPr>
            <w:tcW w:w="1704" w:type="dxa"/>
            <w:vAlign w:val="top"/>
          </w:tcPr>
          <w:p w14:paraId="5C8BC2A5" wp14:textId="77777777">
            <w:r>
              <w:rPr>
                <w:sz w:val="16"/>
              </w:rPr>
              <w:t>POST</w:t>
            </w:r>
          </w:p>
        </w:tc>
        <w:tc>
          <w:tcPr>
            <w:tcW w:w="1704" w:type="dxa"/>
            <w:vAlign w:val="top"/>
          </w:tcPr>
          <w:p w14:paraId="672C297B" wp14:textId="77777777">
            <w:r>
              <w:rPr>
                <w:sz w:val="16"/>
              </w:rPr>
              <w:t>/api/events/{eventId}/weather</w:t>
            </w:r>
          </w:p>
        </w:tc>
        <w:tc>
          <w:tcPr>
            <w:tcW w:w="1704" w:type="dxa"/>
            <w:vAlign w:val="top"/>
          </w:tcPr>
          <w:p w14:paraId="48977FA2" wp14:textId="77777777">
            <w:r>
              <w:rPr>
                <w:sz w:val="16"/>
              </w:rPr>
              <w:t>Store or update weather information for an event.</w:t>
            </w:r>
          </w:p>
        </w:tc>
        <w:tc>
          <w:tcPr>
            <w:tcW w:w="1704" w:type="dxa"/>
            <w:vAlign w:val="top"/>
          </w:tcPr>
          <w:p w14:paraId="2321D26A" wp14:textId="77777777">
            <w:r>
              <w:rPr>
                <w:sz w:val="16"/>
              </w:rPr>
              <w:t>Organiser</w:t>
            </w:r>
          </w:p>
        </w:tc>
        <w:tc>
          <w:tcPr>
            <w:tcW w:w="1704" w:type="dxa"/>
            <w:vAlign w:val="top"/>
          </w:tcPr>
          <w:p w14:paraId="75794967" wp14:textId="77777777">
            <w:r>
              <w:rPr>
                <w:sz w:val="16"/>
              </w:rPr>
              <w:t>WeatherDate, Temperature, Condition, WindSpeed</w:t>
            </w:r>
          </w:p>
        </w:tc>
        <w:tc>
          <w:tcPr>
            <w:tcW w:w="1704" w:type="dxa"/>
            <w:vAlign w:val="top"/>
          </w:tcPr>
          <w:p w14:paraId="06508A23" wp14:textId="77777777">
            <w:r>
              <w:rPr>
                <w:sz w:val="16"/>
              </w:rPr>
              <w:t>201 Created; 400 Bad Request; 403 Forbidden; 404 Not Found</w:t>
            </w:r>
          </w:p>
        </w:tc>
      </w:tr>
    </w:tbl>
    <w:p xmlns:wp14="http://schemas.microsoft.com/office/word/2010/wordml" w14:paraId="3DDC3F63" wp14:textId="77777777">
      <w:pPr>
        <w:pStyle w:val="Heading1"/>
      </w:pPr>
      <w:r>
        <w:t>Role Definitions</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14:paraId="62D8A59A" wp14:textId="77777777">
        <w:tc>
          <w:tcPr>
            <w:tcW w:w="5112" w:type="dxa"/>
          </w:tcPr>
          <w:p w14:paraId="7810568A" wp14:textId="77777777">
            <w:r>
              <w:rPr>
                <w:sz w:val="18"/>
              </w:rPr>
              <w:t>Role</w:t>
            </w:r>
          </w:p>
        </w:tc>
        <w:tc>
          <w:tcPr>
            <w:tcW w:w="5112" w:type="dxa"/>
          </w:tcPr>
          <w:p w14:paraId="0FBE1196" wp14:textId="77777777">
            <w:r>
              <w:rPr>
                <w:sz w:val="18"/>
              </w:rPr>
              <w:t>Meaning</w:t>
            </w:r>
          </w:p>
        </w:tc>
      </w:tr>
      <w:tr xmlns:wp14="http://schemas.microsoft.com/office/word/2010/wordml" w14:paraId="114938EE" wp14:textId="77777777">
        <w:tc>
          <w:tcPr>
            <w:tcW w:w="5112" w:type="dxa"/>
          </w:tcPr>
          <w:p w14:paraId="127A8BE6" wp14:textId="77777777">
            <w:r>
              <w:rPr>
                <w:sz w:val="18"/>
              </w:rPr>
              <w:t>None</w:t>
            </w:r>
          </w:p>
        </w:tc>
        <w:tc>
          <w:tcPr>
            <w:tcW w:w="5112" w:type="dxa"/>
          </w:tcPr>
          <w:p w14:paraId="361A53FA" wp14:textId="77777777">
            <w:r>
              <w:rPr>
                <w:sz w:val="18"/>
              </w:rPr>
              <w:t>Public endpoint; authentication is not required.</w:t>
            </w:r>
          </w:p>
        </w:tc>
      </w:tr>
      <w:tr xmlns:wp14="http://schemas.microsoft.com/office/word/2010/wordml" w14:paraId="23732EBF" wp14:textId="77777777">
        <w:tc>
          <w:tcPr>
            <w:tcW w:w="5112" w:type="dxa"/>
          </w:tcPr>
          <w:p w14:paraId="152CF729" wp14:textId="77777777">
            <w:r>
              <w:rPr>
                <w:sz w:val="18"/>
              </w:rPr>
              <w:t>Any</w:t>
            </w:r>
          </w:p>
        </w:tc>
        <w:tc>
          <w:tcPr>
            <w:tcW w:w="5112" w:type="dxa"/>
          </w:tcPr>
          <w:p w14:paraId="0CDFFCC5" wp14:textId="77777777">
            <w:r>
              <w:rPr>
                <w:sz w:val="18"/>
              </w:rPr>
              <w:t>Any authenticated user, whether Organiser or Participant.</w:t>
            </w:r>
          </w:p>
        </w:tc>
      </w:tr>
      <w:tr xmlns:wp14="http://schemas.microsoft.com/office/word/2010/wordml" w14:paraId="63726311" wp14:textId="77777777">
        <w:tc>
          <w:tcPr>
            <w:tcW w:w="5112" w:type="dxa"/>
          </w:tcPr>
          <w:p w14:paraId="0704D537" wp14:textId="77777777">
            <w:r>
              <w:rPr>
                <w:sz w:val="18"/>
              </w:rPr>
              <w:t>Organiser</w:t>
            </w:r>
          </w:p>
        </w:tc>
        <w:tc>
          <w:tcPr>
            <w:tcW w:w="5112" w:type="dxa"/>
          </w:tcPr>
          <w:p w14:paraId="081A5765" wp14:textId="77777777">
            <w:r>
              <w:rPr>
                <w:sz w:val="18"/>
              </w:rPr>
              <w:t>Only authenticated Organiser users may access the endpoint.</w:t>
            </w:r>
          </w:p>
        </w:tc>
      </w:tr>
      <w:tr xmlns:wp14="http://schemas.microsoft.com/office/word/2010/wordml" w14:paraId="1F8D8C6D" wp14:textId="77777777">
        <w:tc>
          <w:tcPr>
            <w:tcW w:w="5112" w:type="dxa"/>
          </w:tcPr>
          <w:p w14:paraId="05F91691" wp14:textId="77777777">
            <w:r>
              <w:rPr>
                <w:sz w:val="18"/>
              </w:rPr>
              <w:t>Participant</w:t>
            </w:r>
          </w:p>
        </w:tc>
        <w:tc>
          <w:tcPr>
            <w:tcW w:w="5112" w:type="dxa"/>
          </w:tcPr>
          <w:p w14:paraId="74E68DB2" wp14:textId="77777777">
            <w:r>
              <w:rPr>
                <w:sz w:val="18"/>
              </w:rPr>
              <w:t>Only authenticated Participant users may access the endpoint.</w:t>
            </w:r>
          </w:p>
        </w:tc>
      </w:tr>
    </w:tbl>
    <w:p xmlns:wp14="http://schemas.microsoft.com/office/word/2010/wordml" w14:paraId="1247747D" wp14:textId="77777777">
      <w:pPr>
        <w:pStyle w:val="Heading1"/>
      </w:pPr>
      <w:r>
        <w:t>Design Notes</w:t>
      </w:r>
    </w:p>
    <w:p xmlns:wp14="http://schemas.microsoft.com/office/word/2010/wordml" w14:paraId="16628E58" wp14:textId="77777777">
      <w:pPr>
        <w:pStyle w:val="ListBullet"/>
      </w:pPr>
      <w:r>
        <w:t>The endpoint plan is aligned with the RaceDay ERD entities: User, Event, Category, Enrolment, Result, Route and Weather.</w:t>
      </w:r>
    </w:p>
    <w:p xmlns:wp14="http://schemas.microsoft.com/office/word/2010/wordml" w14:paraId="0278395A" wp14:textId="77777777">
      <w:pPr>
        <w:pStyle w:val="ListBullet"/>
      </w:pPr>
      <w:r>
        <w:t>The Enrolment endpoint uses CategoryID so a Participant selects a category when entering an event.</w:t>
      </w:r>
    </w:p>
    <w:p xmlns:wp14="http://schemas.microsoft.com/office/word/2010/wordml" w14:paraId="49AC9D83" wp14:textId="77777777">
      <w:pPr>
        <w:pStyle w:val="ListBullet"/>
      </w:pPr>
      <w:r>
        <w:t>Organiser-only endpoints are intended to enforce role-based access at the API level in the future implementation.</w:t>
      </w:r>
    </w:p>
    <w:p xmlns:wp14="http://schemas.microsoft.com/office/word/2010/wordml" w14:paraId="5F561321" wp14:textId="77777777">
      <w:pPr>
        <w:pStyle w:val="ListBullet"/>
      </w:pPr>
      <w:r>
        <w:t>Expected response codes indicate the planned outcome of each endpoint, including successful requests and common validation, authentication, authorisation, conflict and not-found errors.</w:t>
      </w:r>
    </w:p>
    <w:sectPr w:rsidRPr="0006063C" w:rsidR="00FC693F" w:rsidSect="00034616">
      <w:pgSz w:w="12240" w:h="15840" w:orient="portrait"/>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2F7A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8FD9550-9D8B-4893-990B-E2AFE843CA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Mduduzi Mpho Ditlhokwa</lastModifiedBy>
  <revision>2</revision>
  <dcterms:created xsi:type="dcterms:W3CDTF">2013-12-23T23:15:00.0000000Z</dcterms:created>
  <dcterms:modified xsi:type="dcterms:W3CDTF">2026-09-04T19:15:57.6190288Z</dcterms:modified>
  <category/>
</coreProperties>
</file>